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Living Standard of Nepal in 2025</w:t>
      </w:r>
    </w:p>
    <w:p>
      <w:r>
        <w:t>A Seminar Paper Submitted to the Faculty of Management</w:t>
      </w:r>
    </w:p>
    <w:p>
      <w:r>
        <w:t>By: [Your Name]</w:t>
      </w:r>
    </w:p>
    <w:p>
      <w:r>
        <w:t>Bachelor of Business Administration</w:t>
      </w:r>
    </w:p>
    <w:p>
      <w:r>
        <w:t>Second Semester</w:t>
      </w:r>
    </w:p>
    <w:p>
      <w:r>
        <w:t>Tribhuvan University</w:t>
      </w:r>
    </w:p>
    <w:p>
      <w:r>
        <w:t>Submitted in November 2025</w:t>
      </w:r>
    </w:p>
    <w:p>
      <w:pPr>
        <w:pStyle w:val="Heading1"/>
      </w:pPr>
      <w:r>
        <w:t>Student Declaration</w:t>
      </w:r>
    </w:p>
    <w:p>
      <w:r>
        <w:t>I hereby declare that this seminar paper titled 'Living Standard of Nepal in 2025' is my original work and has been prepared under the guidance of my supervisor. I also confirm that this paper has not been submitted to any other institution for any academic purpose.</w:t>
      </w:r>
    </w:p>
    <w:p>
      <w:r>
        <w:t>Signature: ____________</w:t>
      </w:r>
    </w:p>
    <w:p>
      <w:r>
        <w:t>Date: ____________</w:t>
      </w:r>
    </w:p>
    <w:p>
      <w:pPr>
        <w:pStyle w:val="Heading1"/>
      </w:pPr>
      <w:r>
        <w:t>Certificate of Supervisor</w:t>
      </w:r>
    </w:p>
    <w:p>
      <w:r>
        <w:t>This is to certify that Mr./Ms. [Your Name], a student of Bachelor of Business Administration, has completed the seminar paper entitled 'Living Standard of Nepal in 2025' under my supervision. The paper is original and meets the academic standards of the Faculty of Management, Kathmandu Model College, Tribhuvan University.</w:t>
      </w:r>
    </w:p>
    <w:p>
      <w:r>
        <w:t>Supervisor Name: ____________</w:t>
      </w:r>
    </w:p>
    <w:p>
      <w:r>
        <w:t>Signature: ____________</w:t>
      </w:r>
    </w:p>
    <w:p>
      <w:r>
        <w:t>Date: ____________</w:t>
      </w:r>
    </w:p>
    <w:p>
      <w:pPr>
        <w:pStyle w:val="Heading1"/>
      </w:pPr>
      <w:r>
        <w:t>Acknowledgement</w:t>
      </w:r>
    </w:p>
    <w:p>
      <w:r>
        <w:t>I would like to express my sincere gratitude to my supervisor, [Supervisor Name], for guiding me throughout the preparation of this seminar paper. I am also thankful to the faculty members of Kathmandu Model College and all the authors and researchers whose work has helped me complete this study. Finally, I am grateful to my family and friends for their constant support and encouragement.</w:t>
      </w:r>
    </w:p>
    <w:p>
      <w:pPr>
        <w:pStyle w:val="Heading1"/>
      </w:pPr>
      <w:r>
        <w:t>Table of Contents</w:t>
      </w:r>
    </w:p>
    <w:p>
      <w:r>
        <w:t>1. Declaration ............................................. 2</w:t>
      </w:r>
    </w:p>
    <w:p>
      <w:r>
        <w:t>2. Certificate ............................................ 3</w:t>
      </w:r>
    </w:p>
    <w:p>
      <w:r>
        <w:t>3. Acknowledgement .................................... 4</w:t>
      </w:r>
    </w:p>
    <w:p>
      <w:r>
        <w:t>4. Table of Contents ................................... 5</w:t>
      </w:r>
    </w:p>
    <w:p>
      <w:r>
        <w:t>5. List of Tables ......................................... 6</w:t>
      </w:r>
    </w:p>
    <w:p>
      <w:r>
        <w:t>6. List of Figures ....................................... 7</w:t>
      </w:r>
    </w:p>
    <w:p>
      <w:r>
        <w:t>7. Chapter I: Introduction ........................ 8</w:t>
      </w:r>
    </w:p>
    <w:p>
      <w:r>
        <w:t>8. Chapter II: Description and Analysis ....... 15</w:t>
      </w:r>
    </w:p>
    <w:p>
      <w:r>
        <w:t>9. Chapter III: Conclusion ........................ 45</w:t>
      </w:r>
    </w:p>
    <w:p>
      <w:r>
        <w:t>10. References ............................................. 48</w:t>
      </w:r>
    </w:p>
    <w:p>
      <w:pPr>
        <w:pStyle w:val="Heading1"/>
      </w:pPr>
      <w:r>
        <w:t>List of Tables</w:t>
      </w:r>
    </w:p>
    <w:p>
      <w:r>
        <w:t>Table 1: Population and Urban-Rural Distribution ...................... 16</w:t>
      </w:r>
    </w:p>
    <w:p>
      <w:r>
        <w:t>Table 2: GDP and GDP Per Capita of Nepal (2020–2025) ............ 18</w:t>
      </w:r>
    </w:p>
    <w:p>
      <w:r>
        <w:t>Table 3: Literacy Rate and Education Indicators ...................... 20</w:t>
      </w:r>
    </w:p>
    <w:p>
      <w:r>
        <w:t>Table 4: Health Facilities and Life Expectancy ......................... 22</w:t>
      </w:r>
    </w:p>
    <w:p>
      <w:r>
        <w:t>Table 5: Poverty Rate and Income Inequality ............................ 25</w:t>
      </w:r>
    </w:p>
    <w:p>
      <w:r>
        <w:t>Table 6: Access to Basic Services by Region .......................... 27</w:t>
      </w:r>
    </w:p>
    <w:p>
      <w:pPr>
        <w:pStyle w:val="Heading1"/>
      </w:pPr>
      <w:r>
        <w:t>List of Figures</w:t>
      </w:r>
    </w:p>
    <w:p>
      <w:r>
        <w:t>Figure 1: Urban-Rural Population Distribution ................................ 16</w:t>
      </w:r>
    </w:p>
    <w:p>
      <w:r>
        <w:t>Figure 2: Trend of GDP Per Capita (2020–2025) ........................ 19</w:t>
      </w:r>
    </w:p>
    <w:p>
      <w:r>
        <w:t>Figure 3: Literacy Rate Trends .................................................. 21</w:t>
      </w:r>
    </w:p>
    <w:p>
      <w:r>
        <w:t>Figure 4: Life Expectancy and Health Indicators .......................... 23</w:t>
      </w:r>
    </w:p>
    <w:p>
      <w:r>
        <w:t>Figure 5: Poverty Rate Trend .................................................. 26</w:t>
      </w:r>
    </w:p>
    <w:p>
      <w:r>
        <w:t>Figure 6: Regional Disparities in Basic Services .......................... 28</w:t>
      </w:r>
    </w:p>
    <w:p>
      <w:pPr>
        <w:pStyle w:val="Heading1"/>
      </w:pPr>
      <w:r>
        <w:t>Chapter I: Introduction</w:t>
      </w:r>
    </w:p>
    <w:p>
      <w:pPr>
        <w:pStyle w:val="Heading2"/>
      </w:pPr>
      <w:r>
        <w:t>1.1 Background of the Study</w:t>
      </w:r>
    </w:p>
    <w:p>
      <w:r>
        <w:t>Content about Nepal’s living standard, GDP, education, healthcare, employment, urban-rural gap...</w:t>
      </w:r>
    </w:p>
    <w:p>
      <w:pPr>
        <w:pStyle w:val="Heading2"/>
      </w:pPr>
      <w:r>
        <w:t>1.2 Statement of Problems</w:t>
      </w:r>
    </w:p>
    <w:p>
      <w:r>
        <w:t>Challenges: income inequality, unemployment, regional disparities, inflation, post-COVID impact...</w:t>
      </w:r>
    </w:p>
    <w:p>
      <w:pPr>
        <w:pStyle w:val="Heading2"/>
      </w:pPr>
      <w:r>
        <w:t>1.3 Objectives of the Study</w:t>
      </w:r>
    </w:p>
    <w:p>
      <w:r>
        <w:t>Objectives include analyzing living standards, evaluating government policies, and making recommendations...</w:t>
      </w:r>
    </w:p>
    <w:p>
      <w:pPr>
        <w:pStyle w:val="Heading2"/>
      </w:pPr>
      <w:r>
        <w:t>1.4 Methodology</w:t>
      </w:r>
    </w:p>
    <w:p>
      <w:r>
        <w:t>Secondary data analysis using government reports, UNDP, World Bank, journals...</w:t>
      </w:r>
    </w:p>
    <w:p>
      <w:pPr>
        <w:pStyle w:val="Heading2"/>
      </w:pPr>
      <w:r>
        <w:t>1.5 Structure of the Paper</w:t>
      </w:r>
    </w:p>
    <w:p>
      <w:r>
        <w:t>Chapter overview: Introduction, Description &amp; Analysis, Conclusion, References</w:t>
      </w:r>
    </w:p>
    <w:p>
      <w:pPr>
        <w:pStyle w:val="Heading1"/>
      </w:pPr>
      <w:r>
        <w:t>Chapter II: Description and Analysis</w:t>
      </w:r>
    </w:p>
    <w:p>
      <w:pPr>
        <w:pStyle w:val="Heading2"/>
      </w:pPr>
      <w:r>
        <w:t>2.1 Literature Review</w:t>
      </w:r>
    </w:p>
    <w:p>
      <w:r>
        <w:t>Theoretical and empirical review of human development, income, education, health, poverty, inequality...</w:t>
      </w:r>
    </w:p>
    <w:p>
      <w:pPr>
        <w:pStyle w:val="Heading2"/>
      </w:pPr>
      <w:r>
        <w:t>2.2 Trend Analysis of Living Standards</w:t>
      </w:r>
    </w:p>
    <w:p>
      <w:r>
        <w:t>Include tables and figures showing GDP, literacy, health, infrastructure, poverty, regional disparities...</w:t>
      </w:r>
    </w:p>
    <w:p>
      <w:pPr>
        <w:pStyle w:val="Heading2"/>
      </w:pPr>
      <w:r>
        <w:t>2.3 Discussion</w:t>
      </w:r>
    </w:p>
    <w:p>
      <w:r>
        <w:t>Critical assessment of living standards, government policies, urban-rural disparities...</w:t>
      </w:r>
    </w:p>
    <w:p>
      <w:pPr>
        <w:pStyle w:val="Heading1"/>
      </w:pPr>
      <w:r>
        <w:t>Chapter III: Conclusion</w:t>
      </w:r>
    </w:p>
    <w:p>
      <w:pPr>
        <w:pStyle w:val="Heading2"/>
      </w:pPr>
      <w:r>
        <w:t>3.1 Summary</w:t>
      </w:r>
    </w:p>
    <w:p>
      <w:r>
        <w:t>Summary of findings on Nepal’s living standard in 2025...</w:t>
      </w:r>
    </w:p>
    <w:p>
      <w:pPr>
        <w:pStyle w:val="Heading2"/>
      </w:pPr>
      <w:r>
        <w:t>3.2 Conclusion</w:t>
      </w:r>
    </w:p>
    <w:p>
      <w:r>
        <w:t>Key insights, improvements, remaining challenges...</w:t>
      </w:r>
    </w:p>
    <w:p>
      <w:pPr>
        <w:pStyle w:val="Heading2"/>
      </w:pPr>
      <w:r>
        <w:t>3.3 Implications and Recommendations</w:t>
      </w:r>
    </w:p>
    <w:p>
      <w:r>
        <w:t>Policy suggestions: education, healthcare, employment, social protection, infrastructure...</w:t>
      </w:r>
    </w:p>
    <w:p>
      <w:pPr>
        <w:pStyle w:val="Heading1"/>
      </w:pPr>
      <w:r>
        <w:t>References</w:t>
      </w:r>
    </w:p>
    <w:p>
      <w:r>
        <w:t>Central Bureau of Statistics, Government of Nepal. Nepal Living Standards Survey 2025.</w:t>
      </w:r>
    </w:p>
    <w:p>
      <w:r>
        <w:t>UNDP. Human Development Report 2024–2025.</w:t>
      </w:r>
    </w:p>
    <w:p>
      <w:r>
        <w:t>World Bank. Nepal Economic Update, 2025.</w:t>
      </w:r>
    </w:p>
    <w:p>
      <w:r>
        <w:t>Nepal Rastra Bank. Annual Report 2025.</w:t>
      </w:r>
    </w:p>
    <w:p>
      <w:r>
        <w:t>Acharya, K. (2023). Economic Development and Poverty in Nepal. Kathmandu: Mandala Publishing.</w:t>
      </w:r>
    </w:p>
    <w:p>
      <w:r>
        <w:t>Shrestha, B. (2022). Education and Literacy in Nepal. Journal of Development Studies, 15(3), 45–60.</w:t>
      </w:r>
    </w:p>
    <w:p>
      <w:r>
        <w:t>Ministry of Health and Population, Nepal. Health Sector Report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